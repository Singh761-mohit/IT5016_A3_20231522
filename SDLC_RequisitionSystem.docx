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SDLC for Requisition System</w:t>
      </w:r>
    </w:p>
    <w:p>
      <w:pPr>
        <w:pStyle w:val="Heading2"/>
      </w:pPr>
      <w:r>
        <w:t>1. Requirement Analysis</w:t>
      </w:r>
    </w:p>
    <w:p>
      <w:r>
        <w:br/>
        <w:t>Goal: Create a Python program to manage staff requisition information.</w:t>
        <w:br/>
        <w:br/>
        <w:t>Key Features:</w:t>
        <w:br/>
        <w:t>- Collect staff details.</w:t>
        <w:br/>
        <w:t>- Input item names and prices.</w:t>
        <w:br/>
        <w:t>- Calculate total cost.</w:t>
        <w:br/>
        <w:t>- Approve requisition if total &lt; 500.</w:t>
        <w:br/>
        <w:t>- Generate requisition and approval reference ID.</w:t>
        <w:br/>
        <w:t>- Display full requisition summary.</w:t>
        <w:br/>
      </w:r>
    </w:p>
    <w:p>
      <w:pPr>
        <w:pStyle w:val="Heading2"/>
      </w:pPr>
      <w:r>
        <w:t>2. Design</w:t>
      </w:r>
    </w:p>
    <w:p>
      <w:r>
        <w:br/>
        <w:t>Class Design:</w:t>
        <w:br/>
        <w:t>- Class: requisitionsystem</w:t>
        <w:br/>
        <w:t>- Methods:</w:t>
        <w:br/>
        <w:t xml:space="preserve">  - __init__() – Initialize variables.</w:t>
        <w:br/>
        <w:t xml:space="preserve">  - staff_info(counter) – Get staff data and assign requisition ID.</w:t>
        <w:br/>
        <w:t xml:space="preserve">  - requisitions_details() – Input material info and calculate total.</w:t>
        <w:br/>
        <w:t xml:space="preserve">  - requisition_approval() – Approve or reject based on total.</w:t>
        <w:br/>
        <w:t xml:space="preserve">  - display_requisitions() – Print all stored info.</w:t>
        <w:br/>
        <w:br/>
        <w:t>Data Flow:</w:t>
        <w:br/>
        <w:t>- Input → Process (Total/Approval) → Output (Summary)</w:t>
        <w:br/>
        <w:br/>
        <w:t>Variables:</w:t>
        <w:br/>
        <w:t>- STAFF_ID, STAFF_NAME, DATE, REQUISITION_ID, status, total, approval_reference_number</w:t>
        <w:br/>
      </w:r>
    </w:p>
    <w:p>
      <w:pPr>
        <w:pStyle w:val="Heading2"/>
      </w:pPr>
      <w:r>
        <w:t>3. Implementation</w:t>
      </w:r>
    </w:p>
    <w:p>
      <w:r>
        <w:br/>
        <w:t>Language: Python</w:t>
        <w:br/>
        <w:br/>
        <w:t>Code Features:</w:t>
        <w:br/>
        <w:t>- Class-based structure.</w:t>
        <w:br/>
        <w:t>- Inputs using input().</w:t>
        <w:br/>
        <w:t>- Requisition ID generated using a counter.</w:t>
        <w:br/>
        <w:t>- Approval logic based on total price.</w:t>
        <w:br/>
        <w:t>- Output is displayed using print().</w:t>
        <w:br/>
      </w:r>
    </w:p>
    <w:p>
      <w:pPr>
        <w:pStyle w:val="Heading2"/>
      </w:pPr>
      <w:r>
        <w:t>4. Testing</w:t>
      </w:r>
    </w:p>
    <w:p>
      <w:r>
        <w:br/>
        <w:t>Test Cases:</w:t>
        <w:br/>
        <w:t>- Enter valid staff and item data → check correct output.</w:t>
        <w:br/>
        <w:t>- Total below 500 → should be approved.</w:t>
        <w:br/>
        <w:t>- Total above 500 → should be pending.</w:t>
        <w:br/>
        <w:t>- Check correct format of Requisition and Approval Reference ID.</w:t>
        <w:br/>
        <w:t>- Invalid (non-numeric) price input → not currently handled.</w:t>
        <w:br/>
      </w:r>
    </w:p>
    <w:p>
      <w:pPr>
        <w:pStyle w:val="Heading2"/>
      </w:pPr>
      <w:r>
        <w:t>5. Maintenance</w:t>
      </w:r>
    </w:p>
    <w:p>
      <w:r>
        <w:br/>
        <w:t>Possible Future Improvements:</w:t>
        <w:br/>
        <w:t>- Add input validation (e.g., prevent entering letters in price).</w:t>
        <w:br/>
        <w:t>- Store data in a file or database.</w:t>
        <w:br/>
        <w:t>- Support multiple requisitions using a loop or list.</w:t>
        <w:br/>
        <w:t>- Add delete/update options for requisitions.</w:t>
        <w:br/>
        <w:t>- GUI version using Tkinter or web version with Flask.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